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СЕБЕСТОИМОСТЬ ОЦЕНОЧНАЯ (предварительная)</w:t>
      </w:r>
    </w:p>
    <w:p>
      <w:r>
        <w:rPr>
          <w:color w:val="888884"/>
          <w:sz w:val="20"/>
        </w:rPr>
        <w:t>Источник: технологические карты от технолога. Цены на ингредиенты — оценочные, рыночные.</w:t>
      </w:r>
    </w:p>
    <w:p/>
    <w:p>
      <w:r>
        <w:rPr>
          <w:b/>
          <w:sz w:val="24"/>
        </w:rPr>
        <w:t>СУПЫ</w:t>
      </w:r>
    </w:p>
    <w:p>
      <w:r>
        <w:rPr>
          <w:sz w:val="22"/>
        </w:rPr>
        <w:t>1. Борщ с говядиной</w:t>
      </w:r>
      <w:r>
        <w:rPr>
          <w:b/>
          <w:sz w:val="22"/>
        </w:rPr>
        <w:tab/>
        <w:t>73 ₽</w:t>
      </w:r>
    </w:p>
    <w:p>
      <w:r>
        <w:rPr>
          <w:sz w:val="22"/>
        </w:rPr>
        <w:t>2. Суп-пюре грибной с курицей</w:t>
      </w:r>
      <w:r>
        <w:rPr>
          <w:b/>
          <w:sz w:val="22"/>
        </w:rPr>
        <w:tab/>
        <w:t>95 ₽</w:t>
      </w:r>
    </w:p>
    <w:p>
      <w:r>
        <w:rPr>
          <w:sz w:val="22"/>
        </w:rPr>
        <w:t>3. Суп томатный с печёными перцами</w:t>
      </w:r>
      <w:r>
        <w:rPr>
          <w:b/>
          <w:sz w:val="22"/>
        </w:rPr>
        <w:tab/>
        <w:t>110 ₽</w:t>
      </w:r>
    </w:p>
    <w:p/>
    <w:p>
      <w:r>
        <w:rPr>
          <w:b/>
          <w:sz w:val="24"/>
        </w:rPr>
        <w:t>ВТОРЫЕ БЛЮДА</w:t>
      </w:r>
    </w:p>
    <w:p>
      <w:r>
        <w:rPr>
          <w:sz w:val="22"/>
        </w:rPr>
        <w:t>1. Куриное филе гриль с булгуром и овощами</w:t>
      </w:r>
      <w:r>
        <w:rPr>
          <w:b/>
          <w:sz w:val="22"/>
        </w:rPr>
        <w:tab/>
        <w:t>65 ₽</w:t>
      </w:r>
    </w:p>
    <w:p>
      <w:r>
        <w:rPr>
          <w:sz w:val="22"/>
        </w:rPr>
        <w:t>2. Оладьи куриные из грудки</w:t>
      </w:r>
      <w:r>
        <w:rPr>
          <w:b/>
          <w:sz w:val="22"/>
        </w:rPr>
        <w:tab/>
        <w:t>64 ₽</w:t>
      </w:r>
    </w:p>
    <w:p>
      <w:r>
        <w:rPr>
          <w:sz w:val="22"/>
        </w:rPr>
        <w:t>3. Бризоль куриная с рисом</w:t>
      </w:r>
      <w:r>
        <w:rPr>
          <w:b/>
          <w:sz w:val="22"/>
        </w:rPr>
        <w:tab/>
        <w:t>45 ₽</w:t>
      </w:r>
    </w:p>
    <w:p>
      <w:r>
        <w:rPr>
          <w:sz w:val="22"/>
        </w:rPr>
        <w:t>4. Тальятелле с грудкой и сычуанским перцем</w:t>
      </w:r>
      <w:r>
        <w:rPr>
          <w:b/>
          <w:sz w:val="22"/>
        </w:rPr>
        <w:tab/>
        <w:t>91 ₽</w:t>
      </w:r>
    </w:p>
    <w:p>
      <w:r>
        <w:rPr>
          <w:sz w:val="22"/>
        </w:rPr>
        <w:t>5. Говядина наршараб с мятым картофелем</w:t>
      </w:r>
      <w:r>
        <w:rPr>
          <w:b/>
          <w:sz w:val="22"/>
        </w:rPr>
        <w:tab/>
        <w:t>110 ₽</w:t>
      </w:r>
    </w:p>
    <w:p>
      <w:r>
        <w:rPr>
          <w:sz w:val="22"/>
        </w:rPr>
        <w:t>6. Бефстроганов с картофельным пюре</w:t>
      </w:r>
      <w:r>
        <w:rPr>
          <w:b/>
          <w:sz w:val="22"/>
        </w:rPr>
        <w:tab/>
        <w:t>78 ₽</w:t>
      </w:r>
    </w:p>
    <w:p>
      <w:r>
        <w:rPr>
          <w:sz w:val="22"/>
        </w:rPr>
        <w:t>7. Грудка су-вид в специях с бурым рисом</w:t>
      </w:r>
      <w:r>
        <w:rPr>
          <w:b/>
          <w:sz w:val="22"/>
        </w:rPr>
        <w:tab/>
        <w:t>60 ₽</w:t>
      </w:r>
    </w:p>
    <w:p>
      <w:r>
        <w:rPr>
          <w:sz w:val="22"/>
        </w:rPr>
        <w:t>8. Овощи бланшированные</w:t>
      </w:r>
      <w:r>
        <w:rPr>
          <w:b/>
          <w:sz w:val="22"/>
        </w:rPr>
        <w:tab/>
        <w:t>40 ₽</w:t>
      </w:r>
    </w:p>
    <w:p>
      <w:r>
        <w:rPr>
          <w:sz w:val="22"/>
        </w:rPr>
        <w:t>9. Биточки куриные паровые с киноа</w:t>
      </w:r>
      <w:r>
        <w:rPr>
          <w:b/>
          <w:sz w:val="22"/>
        </w:rPr>
        <w:tab/>
        <w:t>54 ₽</w:t>
      </w:r>
    </w:p>
    <w:p/>
    <w:p>
      <w:r>
        <w:rPr>
          <w:b/>
          <w:sz w:val="24"/>
        </w:rPr>
        <w:t>САЛАТЫ</w:t>
      </w:r>
    </w:p>
    <w:p>
      <w:r>
        <w:rPr>
          <w:sz w:val="22"/>
        </w:rPr>
        <w:t>1. Салат-микс листовой с бальзамиком</w:t>
      </w:r>
      <w:r>
        <w:rPr>
          <w:b/>
          <w:sz w:val="22"/>
        </w:rPr>
        <w:tab/>
        <w:t>55 ₽</w:t>
      </w:r>
    </w:p>
    <w:p>
      <w:r>
        <w:rPr>
          <w:sz w:val="22"/>
        </w:rPr>
        <w:t>2. Витаминный салат с заправкой «кимчи»</w:t>
      </w:r>
      <w:r>
        <w:rPr>
          <w:b/>
          <w:sz w:val="22"/>
        </w:rPr>
        <w:tab/>
        <w:t>32 ₽</w:t>
      </w:r>
    </w:p>
    <w:p>
      <w:r>
        <w:rPr>
          <w:sz w:val="22"/>
        </w:rPr>
        <w:t>3. Винегрет с горчичной заправкой</w:t>
      </w:r>
      <w:r>
        <w:rPr>
          <w:b/>
          <w:sz w:val="22"/>
        </w:rPr>
        <w:tab/>
        <w:t>28 ₽</w:t>
      </w:r>
    </w:p>
    <w:p>
      <w:r>
        <w:rPr>
          <w:sz w:val="22"/>
        </w:rPr>
        <w:t>4. Зелёный салат с грудкой су-вид и кукурузой</w:t>
      </w:r>
      <w:r>
        <w:rPr>
          <w:b/>
          <w:sz w:val="22"/>
        </w:rPr>
        <w:tab/>
        <w:t>56 ₽</w:t>
      </w:r>
    </w:p>
    <w:p/>
    <w:p>
      <w:r>
        <w:rPr>
          <w:b/>
          <w:sz w:val="24"/>
        </w:rPr>
        <w:t>ДЕСЕРТЫ</w:t>
      </w:r>
    </w:p>
    <w:p>
      <w:r>
        <w:rPr>
          <w:sz w:val="22"/>
        </w:rPr>
        <w:t>1. Сырники со сметаной / джемом</w:t>
      </w:r>
      <w:r>
        <w:rPr>
          <w:b/>
          <w:sz w:val="22"/>
        </w:rPr>
        <w:tab/>
        <w:t>112 ₽</w:t>
      </w:r>
    </w:p>
    <w:p>
      <w:r>
        <w:rPr>
          <w:sz w:val="22"/>
        </w:rPr>
        <w:t>2. Протеиновый брауни с бананом</w:t>
      </w:r>
      <w:r>
        <w:rPr>
          <w:b/>
          <w:sz w:val="22"/>
        </w:rPr>
        <w:tab/>
        <w:t>74 ₽</w:t>
      </w:r>
    </w:p>
    <w:p/>
    <w:p>
      <w:r>
        <w:rPr>
          <w:b/>
          <w:sz w:val="24"/>
        </w:rPr>
        <w:t>НАПИТКИ</w:t>
      </w:r>
    </w:p>
    <w:p>
      <w:r>
        <w:rPr>
          <w:sz w:val="22"/>
        </w:rPr>
        <w:t>1. Морс из чёрной смородины</w:t>
      </w:r>
      <w:r>
        <w:rPr>
          <w:b/>
          <w:sz w:val="22"/>
        </w:rPr>
        <w:tab/>
        <w:t>40 ₽</w:t>
      </w:r>
      <w:r>
        <w:rPr>
          <w:color w:val="888884"/>
          <w:sz w:val="20"/>
        </w:rPr>
        <w:t xml:space="preserve">  (порция 500 г, 55 ккал)</w:t>
      </w:r>
    </w:p>
    <w:p>
      <w:r>
        <w:rPr>
          <w:sz w:val="22"/>
        </w:rPr>
        <w:t>2. Морс из вишни</w:t>
      </w:r>
      <w:r>
        <w:rPr>
          <w:b/>
          <w:sz w:val="22"/>
        </w:rPr>
        <w:tab/>
        <w:t>48 ₽</w:t>
      </w:r>
      <w:r>
        <w:rPr>
          <w:color w:val="888884"/>
          <w:sz w:val="20"/>
        </w:rPr>
        <w:t xml:space="preserve">  (порция 500 г, 72.8 ккал)</w:t>
      </w:r>
    </w:p>
    <w:p>
      <w:r>
        <w:rPr>
          <w:sz w:val="22"/>
        </w:rPr>
        <w:t>3. Зелёный чай холодный с лимоном</w:t>
      </w:r>
      <w:r>
        <w:rPr>
          <w:b/>
          <w:sz w:val="22"/>
        </w:rPr>
        <w:tab/>
        <w:t>13 ₽</w:t>
      </w:r>
      <w:r>
        <w:rPr>
          <w:color w:val="888884"/>
          <w:sz w:val="20"/>
        </w:rPr>
        <w:t xml:space="preserve">  (порция 500 г, 7.5 ккал)</w:t>
      </w:r>
    </w:p>
    <w:p>
      <w:r>
        <w:rPr>
          <w:sz w:val="22"/>
        </w:rPr>
        <w:t>4. Подсластитель (эритрит + сукралоза) 100 г</w:t>
      </w:r>
      <w:r>
        <w:rPr>
          <w:b/>
          <w:sz w:val="22"/>
        </w:rPr>
        <w:tab/>
        <w:t>73 ₽</w:t>
      </w:r>
      <w:r>
        <w:rPr>
          <w:color w:val="888884"/>
          <w:sz w:val="20"/>
        </w:rPr>
        <w:t xml:space="preserve">  (эквивалент 2.5 кг сахара, 0 ккал)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>Итого позиций: 22  |  Avg FC блюда: ~67 ₽  |  Avg FC напитка: ~44 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